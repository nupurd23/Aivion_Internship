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36D97" w14:textId="77777777" w:rsidR="00793573" w:rsidRDefault="00B929DC">
      <w:pPr>
        <w:pStyle w:val="Heading1"/>
      </w:pPr>
      <w:r>
        <w:t>Industry-Aligned Internship Training Roadmap (5 Months)</w:t>
      </w:r>
    </w:p>
    <w:p w14:paraId="052027C7" w14:textId="77777777" w:rsidR="00793573" w:rsidRDefault="00B929DC">
      <w:r>
        <w:br/>
        <w:t xml:space="preserve">Intern Name: Nupur Dang  </w:t>
      </w:r>
      <w:r>
        <w:br/>
        <w:t xml:space="preserve">Role: Data Science Trainee  </w:t>
      </w:r>
      <w:r>
        <w:br/>
        <w:t xml:space="preserve">Duration: 5 Months  </w:t>
      </w:r>
      <w:r>
        <w:br/>
      </w:r>
      <w:r>
        <w:br/>
      </w:r>
      <w:r>
        <w:t>This roadmap follows an industry-aligned progression from Foundations → Machine Learning → Deep Learning &amp; NLP → Deployment → Capstone Project, with a strong balance of theory, hands-on practice, and real-world projects.</w:t>
      </w:r>
      <w:r>
        <w:br/>
      </w:r>
    </w:p>
    <w:p w14:paraId="3DA2C2C1" w14:textId="77777777" w:rsidR="00793573" w:rsidRDefault="00B929DC">
      <w:pPr>
        <w:pStyle w:val="Heading2"/>
      </w:pPr>
      <w:r>
        <w:t>Month 1: Foundations – Python, Statistics &amp; Data Analysis</w:t>
      </w:r>
    </w:p>
    <w:p w14:paraId="28162834" w14:textId="77777777" w:rsidR="00793573" w:rsidRDefault="00B929DC">
      <w:r>
        <w:br/>
        <w:t>Week 1 – Python for Data Science (Core)</w:t>
      </w:r>
      <w:r>
        <w:br/>
        <w:t>• Python revision (functions, OOP, modules)</w:t>
      </w:r>
      <w:r>
        <w:br/>
        <w:t>• NumPy arrays &amp; vectorized operations</w:t>
      </w:r>
      <w:r>
        <w:br/>
        <w:t>• Git &amp; GitHub best practices</w:t>
      </w:r>
      <w:r>
        <w:br/>
        <w:t>Hands-on: Python problem sets, NumPy mini tasks</w:t>
      </w:r>
      <w:r>
        <w:br/>
      </w:r>
      <w:r>
        <w:br/>
        <w:t>Week 2 – Data Handling with Pandas</w:t>
      </w:r>
      <w:r>
        <w:br/>
        <w:t>• Data loading, cleaning &amp; transformation</w:t>
      </w:r>
      <w:r>
        <w:br/>
        <w:t>• Handling missing values &amp; outliers</w:t>
      </w:r>
      <w:r>
        <w:br/>
        <w:t>• Feature understanding</w:t>
      </w:r>
      <w:r>
        <w:br/>
        <w:t>Hands-on: Clean 2 real-world datasets</w:t>
      </w:r>
      <w:r>
        <w:br/>
      </w:r>
      <w:r>
        <w:br/>
        <w:t>Week 3 – Exploratory Data Analysis &amp; Visualization</w:t>
      </w:r>
      <w:r>
        <w:br/>
        <w:t>• EDA techniques</w:t>
      </w:r>
      <w:r>
        <w:br/>
        <w:t>• Matplotlib &amp; Seaborn</w:t>
      </w:r>
      <w:r>
        <w:br/>
        <w:t>• Statistical summaries</w:t>
      </w:r>
      <w:r>
        <w:br/>
        <w:t>Hands-on: EDA notebook with insights</w:t>
      </w:r>
      <w:r>
        <w:br/>
      </w:r>
      <w:r>
        <w:br/>
        <w:t>Week 4 – Statistics</w:t>
      </w:r>
      <w:r>
        <w:t xml:space="preserve"> for Data Science</w:t>
      </w:r>
      <w:r>
        <w:br/>
        <w:t>• Probability &amp; distributions</w:t>
      </w:r>
      <w:r>
        <w:br/>
        <w:t>• Hypothesis testing</w:t>
      </w:r>
      <w:r>
        <w:br/>
        <w:t>• Correlation &amp; variance analysis</w:t>
      </w:r>
      <w:r>
        <w:br/>
        <w:t>Mini Project: Full EDA + Insight Report</w:t>
      </w:r>
      <w:r>
        <w:br/>
      </w:r>
    </w:p>
    <w:p w14:paraId="75110E4E" w14:textId="77777777" w:rsidR="00793573" w:rsidRDefault="00B929DC">
      <w:pPr>
        <w:pStyle w:val="Heading2"/>
      </w:pPr>
      <w:r>
        <w:t>Month 2: Machine Learning – Core Algorithms</w:t>
      </w:r>
    </w:p>
    <w:p w14:paraId="2A5EC81D" w14:textId="77777777" w:rsidR="00793573" w:rsidRDefault="00B929DC">
      <w:r>
        <w:br/>
        <w:t>Week 1 – Regression Models</w:t>
      </w:r>
      <w:r>
        <w:br/>
        <w:t>• Linear &amp; Logistic Regression</w:t>
      </w:r>
      <w:r>
        <w:br/>
      </w:r>
      <w:r>
        <w:lastRenderedPageBreak/>
        <w:t>• Bias-variance tradeoff</w:t>
      </w:r>
      <w:r>
        <w:br/>
        <w:t>Hands-on: Regression models on real datasets</w:t>
      </w:r>
      <w:r>
        <w:br/>
      </w:r>
      <w:r>
        <w:br/>
        <w:t>Week 2 – Tree-Based Models</w:t>
      </w:r>
      <w:r>
        <w:br/>
        <w:t>• Decision Trees</w:t>
      </w:r>
      <w:r>
        <w:br/>
        <w:t>• Random Forests</w:t>
      </w:r>
      <w:r>
        <w:br/>
        <w:t>• Feature importance</w:t>
      </w:r>
      <w:r>
        <w:br/>
        <w:t>Hands-on: Model comparison</w:t>
      </w:r>
      <w:r>
        <w:br/>
      </w:r>
      <w:r>
        <w:br/>
        <w:t>Week 3 – Unsupervised Learning</w:t>
      </w:r>
      <w:r>
        <w:br/>
        <w:t>• KNN &amp; K-Means</w:t>
      </w:r>
      <w:r>
        <w:br/>
        <w:t>• Clustering evaluation</w:t>
      </w:r>
      <w:r>
        <w:br/>
        <w:t>Hands-on: Customer segmentation use case</w:t>
      </w:r>
      <w:r>
        <w:br/>
      </w:r>
      <w:r>
        <w:br/>
        <w:t>Week 4 – Model Evaluation &amp; Mini Project</w:t>
      </w:r>
      <w:r>
        <w:br/>
        <w:t>• Metrics: Precision, Recall, F1</w:t>
      </w:r>
      <w:r>
        <w:br/>
        <w:t>• Cross-validation</w:t>
      </w:r>
      <w:r>
        <w:br/>
        <w:t>Mini Project: End-to-end ML prediction system</w:t>
      </w:r>
      <w:r>
        <w:br/>
      </w:r>
    </w:p>
    <w:p w14:paraId="112FCB18" w14:textId="77777777" w:rsidR="00793573" w:rsidRDefault="00B929DC">
      <w:pPr>
        <w:pStyle w:val="Heading2"/>
      </w:pPr>
      <w:r>
        <w:t>Month 3: Deep Learning &amp; NLP</w:t>
      </w:r>
    </w:p>
    <w:p w14:paraId="718F00ED" w14:textId="77777777" w:rsidR="00793573" w:rsidRDefault="00B929DC">
      <w:r>
        <w:br/>
        <w:t>Week 1 – Neural Networks Fundamentals</w:t>
      </w:r>
      <w:r>
        <w:br/>
        <w:t>• Perceptron &amp; MLP</w:t>
      </w:r>
      <w:r>
        <w:br/>
        <w:t>• TensorFlow / PyTorch basics</w:t>
      </w:r>
      <w:r>
        <w:br/>
        <w:t>Hands-on: Build a basic neural network</w:t>
      </w:r>
      <w:r>
        <w:br/>
      </w:r>
      <w:r>
        <w:br/>
        <w:t>Week 2 – Convolutional Neural Networks</w:t>
      </w:r>
      <w:r>
        <w:br/>
        <w:t>• CNN architecture</w:t>
      </w:r>
      <w:r>
        <w:br/>
        <w:t>• Optimization techniques</w:t>
      </w:r>
      <w:r>
        <w:br/>
        <w:t>Hands-on: CNN model implementation</w:t>
      </w:r>
      <w:r>
        <w:br/>
      </w:r>
      <w:r>
        <w:br/>
        <w:t>Week 3 – Natural Language Processing</w:t>
      </w:r>
      <w:r>
        <w:br/>
        <w:t>• Text preprocessing</w:t>
      </w:r>
      <w:r>
        <w:br/>
        <w:t>• TF-IDF &amp; embeddings</w:t>
      </w:r>
      <w:r>
        <w:br/>
        <w:t>Hands-on: NLP preprocessing pipeline</w:t>
      </w:r>
      <w:r>
        <w:br/>
      </w:r>
      <w:r>
        <w:br/>
        <w:t>Week 4 – NLP Project</w:t>
      </w:r>
      <w:r>
        <w:br/>
        <w:t>• Sentiment analysis</w:t>
      </w:r>
      <w:r>
        <w:br/>
        <w:t>• Model tuning &amp; evaluation</w:t>
      </w:r>
      <w:r>
        <w:br/>
        <w:t>Mini Project: Sentiment Analysis System</w:t>
      </w:r>
      <w:r>
        <w:br/>
      </w:r>
    </w:p>
    <w:p w14:paraId="1623808E" w14:textId="77777777" w:rsidR="00793573" w:rsidRDefault="00B929DC">
      <w:pPr>
        <w:pStyle w:val="Heading2"/>
      </w:pPr>
      <w:r>
        <w:lastRenderedPageBreak/>
        <w:t>Month 4: Data Engineering &amp; Deployment</w:t>
      </w:r>
    </w:p>
    <w:p w14:paraId="6B07962F" w14:textId="77777777" w:rsidR="00793573" w:rsidRDefault="00B929DC">
      <w:r>
        <w:br/>
        <w:t>Week 1 – Advanced SQL &amp; Data Analytics</w:t>
      </w:r>
      <w:r>
        <w:br/>
        <w:t>• Joins, subqueries, window functions</w:t>
      </w:r>
      <w:r>
        <w:br/>
        <w:t>Hands-on: SQL analytics tasks</w:t>
      </w:r>
      <w:r>
        <w:br/>
      </w:r>
      <w:r>
        <w:br/>
        <w:t>Week 2 – Backend for ML</w:t>
      </w:r>
      <w:r>
        <w:br/>
        <w:t>• Flask / FastAPI</w:t>
      </w:r>
      <w:r>
        <w:br/>
        <w:t>• REST APIs</w:t>
      </w:r>
      <w:r>
        <w:br/>
        <w:t>Hands-on: Serve ML model as API</w:t>
      </w:r>
      <w:r>
        <w:br/>
      </w:r>
      <w:r>
        <w:br/>
        <w:t>Week 3 – Containerization</w:t>
      </w:r>
      <w:r>
        <w:br/>
        <w:t>• Docker basics</w:t>
      </w:r>
      <w:r>
        <w:br/>
        <w:t>• Dockerizing ML apps</w:t>
      </w:r>
      <w:r>
        <w:br/>
        <w:t>Hands-on: Containerized ML service</w:t>
      </w:r>
      <w:r>
        <w:br/>
      </w:r>
      <w:r>
        <w:br/>
        <w:t>Week 4 – Cloud &amp; Deployment</w:t>
      </w:r>
      <w:r>
        <w:br/>
        <w:t>• Deployment concepts (AWS overview)</w:t>
      </w:r>
      <w:r>
        <w:br/>
        <w:t>Mini Project: Deployed ML application</w:t>
      </w:r>
      <w:r>
        <w:br/>
      </w:r>
    </w:p>
    <w:p w14:paraId="1D1977AC" w14:textId="77777777" w:rsidR="00793573" w:rsidRDefault="00B929DC">
      <w:pPr>
        <w:pStyle w:val="Heading2"/>
      </w:pPr>
      <w:r>
        <w:t>Month 5: Capstone Project &amp; Industry Readiness</w:t>
      </w:r>
    </w:p>
    <w:p w14:paraId="7510B8DA" w14:textId="77777777" w:rsidR="00793573" w:rsidRDefault="00B929DC">
      <w:r>
        <w:br/>
        <w:t>Week 1 – Problem Definition &amp; Data Collection</w:t>
      </w:r>
      <w:r>
        <w:br/>
        <w:t>• Business understanding</w:t>
      </w:r>
      <w:r>
        <w:br/>
        <w:t>• Dataset sourcing</w:t>
      </w:r>
      <w:r>
        <w:br/>
      </w:r>
      <w:r>
        <w:br/>
        <w:t>Week 2 – Model Development</w:t>
      </w:r>
      <w:r>
        <w:br/>
        <w:t>• Feature engineering</w:t>
      </w:r>
      <w:r>
        <w:br/>
        <w:t>• Model training &amp; evaluation</w:t>
      </w:r>
      <w:r>
        <w:br/>
      </w:r>
      <w:r>
        <w:br/>
        <w:t>Week 3 – Deployment &amp; Testing</w:t>
      </w:r>
      <w:r>
        <w:br/>
        <w:t>• API deployment</w:t>
      </w:r>
      <w:r>
        <w:br/>
        <w:t>• Performance checks</w:t>
      </w:r>
      <w:r>
        <w:br/>
      </w:r>
      <w:r>
        <w:br/>
        <w:t>Week 4 – Final Presentation</w:t>
      </w:r>
      <w:r>
        <w:br/>
        <w:t>• Project demo</w:t>
      </w:r>
      <w:r>
        <w:br/>
        <w:t>• Documentation &amp; evaluation</w:t>
      </w:r>
      <w:r>
        <w:br/>
        <w:t>Capstone: Complete end-to-end data science solution</w:t>
      </w:r>
      <w:r>
        <w:br/>
      </w:r>
    </w:p>
    <w:p w14:paraId="1D908C51" w14:textId="77777777" w:rsidR="00793573" w:rsidRDefault="00B929DC">
      <w:r>
        <w:br/>
        <w:t>Final Outcome:</w:t>
      </w:r>
      <w:r>
        <w:br/>
        <w:t>• Ability to handle real-world datasets</w:t>
      </w:r>
      <w:r>
        <w:br/>
      </w:r>
      <w:r>
        <w:lastRenderedPageBreak/>
        <w:t>• Build, evaluate &amp; deploy ML/DL models</w:t>
      </w:r>
      <w:r>
        <w:br/>
        <w:t>• Communicate insights effectively</w:t>
      </w:r>
      <w:r>
        <w:br/>
        <w:t>• Industry-ready Data Science skillset</w:t>
      </w:r>
      <w:r>
        <w:br/>
      </w:r>
    </w:p>
    <w:sectPr w:rsidR="007935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4326176">
    <w:abstractNumId w:val="8"/>
  </w:num>
  <w:num w:numId="2" w16cid:durableId="385178137">
    <w:abstractNumId w:val="6"/>
  </w:num>
  <w:num w:numId="3" w16cid:durableId="513810027">
    <w:abstractNumId w:val="5"/>
  </w:num>
  <w:num w:numId="4" w16cid:durableId="1854341769">
    <w:abstractNumId w:val="4"/>
  </w:num>
  <w:num w:numId="5" w16cid:durableId="1092239777">
    <w:abstractNumId w:val="7"/>
  </w:num>
  <w:num w:numId="6" w16cid:durableId="1957178856">
    <w:abstractNumId w:val="3"/>
  </w:num>
  <w:num w:numId="7" w16cid:durableId="435949821">
    <w:abstractNumId w:val="2"/>
  </w:num>
  <w:num w:numId="8" w16cid:durableId="941305582">
    <w:abstractNumId w:val="1"/>
  </w:num>
  <w:num w:numId="9" w16cid:durableId="1502116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A1845"/>
    <w:rsid w:val="00793573"/>
    <w:rsid w:val="00AA1D8D"/>
    <w:rsid w:val="00B47730"/>
    <w:rsid w:val="00B929D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4A5C4A"/>
  <w14:defaultImageDpi w14:val="300"/>
  <w15:docId w15:val="{AE4F41F5-B4E1-464D-BBD8-43D71A0B4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474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Shankalp Mohanty</cp:lastModifiedBy>
  <cp:revision>2</cp:revision>
  <dcterms:created xsi:type="dcterms:W3CDTF">2026-02-10T10:25:00Z</dcterms:created>
  <dcterms:modified xsi:type="dcterms:W3CDTF">2026-02-10T10:25:00Z</dcterms:modified>
  <cp:category/>
</cp:coreProperties>
</file>